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AAMUSTED Guidance &amp; Counselling Activity Report</w:t>
      </w:r>
    </w:p>
    <w:p>
      <w:r>
        <w:t>Report Generated: 2025-08-01 05:26:15</w:t>
      </w:r>
    </w:p>
    <w:p>
      <w:pPr>
        <w:pStyle w:val="Heading1"/>
      </w:pPr>
      <w:r>
        <w:t>Executive Summary</w:t>
      </w:r>
    </w:p>
    <w:p>
      <w:r>
        <w:t>Overview of counseling activities, number of students seen, most common issues.</w:t>
      </w:r>
    </w:p>
    <w:p>
      <w:pPr>
        <w:pStyle w:val="Heading1"/>
      </w:pPr>
      <w:r>
        <w:t>Introduction</w:t>
      </w:r>
    </w:p>
    <w:p>
      <w:r>
        <w:t>Purpose of the report and scope. Explanation of data source.</w:t>
      </w:r>
    </w:p>
    <w:p>
      <w:pPr>
        <w:pStyle w:val="Heading1"/>
      </w:pPr>
      <w:r>
        <w:t>Methodology</w:t>
      </w:r>
    </w:p>
    <w:p>
      <w:r>
        <w:t>Data collected from internal SQLite DB. Time-based automatic generation.</w:t>
      </w:r>
    </w:p>
    <w:p>
      <w:pPr>
        <w:pStyle w:val="Heading1"/>
      </w:pPr>
      <w:r>
        <w:t>Findings</w:t>
      </w:r>
    </w:p>
    <w:p>
      <w:r>
        <w:t>Total appointments, completed, scheduled, missed, postponed. Number of sessions held. Types of issues discussed. Count of referrals made.</w:t>
      </w:r>
    </w:p>
    <w:p>
      <w:pPr>
        <w:pStyle w:val="Heading1"/>
      </w:pPr>
      <w:r>
        <w:t>Discussion</w:t>
      </w:r>
    </w:p>
    <w:p>
      <w:r>
        <w:t>Analyze spikes or trends. Compare to previous periods if data exists.</w:t>
      </w:r>
    </w:p>
    <w:p>
      <w:pPr>
        <w:pStyle w:val="Heading1"/>
      </w:pPr>
      <w:r>
        <w:t>Conclusion</w:t>
      </w:r>
    </w:p>
    <w:p>
      <w:r>
        <w:t>Wrap up key insights.</w:t>
      </w:r>
    </w:p>
    <w:p>
      <w:pPr>
        <w:pStyle w:val="Heading1"/>
      </w:pPr>
      <w:r>
        <w:t>Recommendations</w:t>
      </w:r>
    </w:p>
    <w:p>
      <w:r>
        <w:t>Optional suggestions.</w:t>
      </w:r>
    </w:p>
    <w:p>
      <w:pPr>
        <w:pStyle w:val="Heading1"/>
      </w:pPr>
      <w:r>
        <w:t>References</w:t>
      </w:r>
    </w:p>
    <w:p>
      <w:r>
        <w:t>Counseling System name.</w:t>
      </w:r>
    </w:p>
    <w:p>
      <w:r>
        <w:t>Timestamp: 2025-08-01 05:26:15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